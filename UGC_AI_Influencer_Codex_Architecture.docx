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UGC AI Influencer Telegram Agent - Codex Prompt Architecture</w:t>
      </w:r>
    </w:p>
    <w:p/>
    <w:p>
      <w:r>
        <w:t>1. MASTER PROJECT PROMPT</w:t>
      </w:r>
    </w:p>
    <w:p/>
    <w:p>
      <w:r>
        <w:t>You are my senior AI product engineer.</w:t>
      </w:r>
    </w:p>
    <w:p/>
    <w:p>
      <w:r>
        <w:t>Build a production-minded MVP for a Telegram-based conversational agent that creates UGC-style AI influencer videos from chat input.</w:t>
      </w:r>
    </w:p>
    <w:p/>
    <w:p>
      <w:r>
        <w:t>Core product behavior:</w:t>
      </w:r>
    </w:p>
    <w:p>
      <w:r>
        <w:t>- User interacts with a Telegram bot created through BotFather.</w:t>
      </w:r>
    </w:p>
    <w:p>
      <w:r>
        <w:t>- User can send product text, raw text, a website link, a blog post link, or a YouTube link.</w:t>
      </w:r>
    </w:p>
    <w:p>
      <w:r>
        <w:t>- The system extracts and normalizes source content.</w:t>
      </w:r>
    </w:p>
    <w:p>
      <w:r>
        <w:t>- The system generates a UGC-style marketing angle, hook, script, CTA, shot plan, and avatar/video generation instructions.</w:t>
      </w:r>
    </w:p>
    <w:p>
      <w:r>
        <w:t>- The system renders or prepares a short vertical video in a UGC AI influencer style.</w:t>
      </w:r>
    </w:p>
    <w:p>
      <w:r>
        <w:t>- The result is returned to the user in Telegram as a video file or a job-status flow with downloadable output.</w:t>
      </w:r>
    </w:p>
    <w:p/>
    <w:p>
      <w:r>
        <w:t>Constraints:</w:t>
      </w:r>
    </w:p>
    <w:p>
      <w:r>
        <w:t>- Keep the architecture modular.</w:t>
      </w:r>
    </w:p>
    <w:p>
      <w:r>
        <w:t>- Separate ingestion, scripting, media generation, and delivery.</w:t>
      </w:r>
    </w:p>
    <w:p>
      <w:r>
        <w:t>- Use Python, environment variables, logging, retries.</w:t>
      </w:r>
    </w:p>
    <w:p/>
    <w:p>
      <w:r>
        <w:t>Deliverables:</w:t>
      </w:r>
    </w:p>
    <w:p>
      <w:r>
        <w:t>- Folder structure</w:t>
      </w:r>
    </w:p>
    <w:p>
      <w:r>
        <w:t>- Architecture plan</w:t>
      </w:r>
    </w:p>
    <w:p>
      <w:r>
        <w:t>- Implementation steps</w:t>
      </w:r>
    </w:p>
    <w:p>
      <w:r>
        <w:t>- Code</w:t>
      </w:r>
    </w:p>
    <w:p>
      <w:r>
        <w:t>- README</w:t>
      </w:r>
    </w:p>
    <w:p/>
    <w:p>
      <w:r>
        <w:t>2. PRODUCT DEFINITION</w:t>
      </w:r>
    </w:p>
    <w:p/>
    <w:p>
      <w:r>
        <w:t>This is a Telegram-first conversational product for generating UGC AI influencer videos.</w:t>
      </w:r>
    </w:p>
    <w:p/>
    <w:p>
      <w:r>
        <w:t>The bot should understand:</w:t>
      </w:r>
    </w:p>
    <w:p>
      <w:r>
        <w:t>- "Make me a 20-second skincare UGC ad"</w:t>
      </w:r>
    </w:p>
    <w:p>
      <w:r>
        <w:t>- "Turn this website into a testimonial ad"</w:t>
      </w:r>
    </w:p>
    <w:p>
      <w:r>
        <w:t>- "Give me 3 script options"</w:t>
      </w:r>
    </w:p>
    <w:p/>
    <w:p>
      <w:r>
        <w:t>Optimize for:</w:t>
      </w:r>
    </w:p>
    <w:p>
      <w:r>
        <w:t>- Natural conversation</w:t>
      </w:r>
    </w:p>
    <w:p>
      <w:r>
        <w:t>- Minimal friction</w:t>
      </w:r>
    </w:p>
    <w:p>
      <w:r>
        <w:t>- Repeatability</w:t>
      </w:r>
    </w:p>
    <w:p/>
    <w:p>
      <w:r>
        <w:t>3. SYSTEM ARCHITECTURE</w:t>
      </w:r>
    </w:p>
    <w:p/>
    <w:p>
      <w:r>
        <w:t>Modules:</w:t>
      </w:r>
    </w:p>
    <w:p>
      <w:r>
        <w:t>- telegram_interface</w:t>
      </w:r>
    </w:p>
    <w:p>
      <w:r>
        <w:t>- input_ingestion</w:t>
      </w:r>
    </w:p>
    <w:p>
      <w:r>
        <w:t>- creative_strategy</w:t>
      </w:r>
    </w:p>
    <w:p>
      <w:r>
        <w:t>- script_engine</w:t>
      </w:r>
    </w:p>
    <w:p>
      <w:r>
        <w:t>- media_generation</w:t>
      </w:r>
    </w:p>
    <w:p>
      <w:r>
        <w:t>- orchestration</w:t>
      </w:r>
    </w:p>
    <w:p>
      <w:r>
        <w:t>- storage</w:t>
      </w:r>
    </w:p>
    <w:p>
      <w:r>
        <w:t>- config</w:t>
      </w:r>
    </w:p>
    <w:p/>
    <w:p>
      <w:r>
        <w:t>4. IMPLEMENTATION PHASES</w:t>
      </w:r>
    </w:p>
    <w:p/>
    <w:p>
      <w:r>
        <w:t>Phase 1: Telegram bot + job model</w:t>
      </w:r>
    </w:p>
    <w:p>
      <w:r>
        <w:t>Phase 2: Content ingestion</w:t>
      </w:r>
    </w:p>
    <w:p>
      <w:r>
        <w:t>Phase 3: Script generation</w:t>
      </w:r>
    </w:p>
    <w:p>
      <w:r>
        <w:t>Phase 4: Media generation</w:t>
      </w:r>
    </w:p>
    <w:p>
      <w:r>
        <w:t>Phase 5: Delivery</w:t>
      </w:r>
    </w:p>
    <w:p/>
    <w:p>
      <w:r>
        <w:t>5. PROMPT LAYERS</w:t>
      </w:r>
    </w:p>
    <w:p/>
    <w:p>
      <w:r>
        <w:t>Source Understanding:</w:t>
      </w:r>
    </w:p>
    <w:p>
      <w:r>
        <w:t>Extract product, audience, pain points, benefits.</w:t>
      </w:r>
    </w:p>
    <w:p/>
    <w:p>
      <w:r>
        <w:t>UGC Angle:</w:t>
      </w:r>
    </w:p>
    <w:p>
      <w:r>
        <w:t>Generate 5 creative angles.</w:t>
      </w:r>
    </w:p>
    <w:p/>
    <w:p>
      <w:r>
        <w:t>Script Generation:</w:t>
      </w:r>
    </w:p>
    <w:p>
      <w:r>
        <w:t>Create 3 natural UGC scripts.</w:t>
      </w:r>
    </w:p>
    <w:p/>
    <w:p>
      <w:r>
        <w:t>Shot Plan:</w:t>
      </w:r>
    </w:p>
    <w:p>
      <w:r>
        <w:t>Scene-by-scene breakdown.</w:t>
      </w:r>
    </w:p>
    <w:p/>
    <w:p>
      <w:r>
        <w:t>Avatar Prompt:</w:t>
      </w:r>
    </w:p>
    <w:p>
      <w:r>
        <w:t>Persona, tone, style, environment.</w:t>
      </w:r>
    </w:p>
    <w:p/>
    <w:p>
      <w:r>
        <w:t>6. TELEGRAM FLOW</w:t>
      </w:r>
    </w:p>
    <w:p/>
    <w:p>
      <w:r>
        <w:t>User → Input → Extraction → Script → Media → Job → Output</w:t>
      </w:r>
    </w:p>
    <w:p/>
    <w:p>
      <w:r>
        <w:t>7. ACCEPTANCE CRITERIA</w:t>
      </w:r>
    </w:p>
    <w:p/>
    <w:p>
      <w:r>
        <w:t>- Works with text and URLs</w:t>
      </w:r>
    </w:p>
    <w:p>
      <w:r>
        <w:t>- Generates scripts</w:t>
      </w:r>
    </w:p>
    <w:p>
      <w:r>
        <w:t>- Handles async jobs</w:t>
      </w:r>
    </w:p>
    <w:p>
      <w:r>
        <w:t>- Sends results in Telegram</w:t>
      </w:r>
    </w:p>
    <w:p>
      <w:r>
        <w:t>- Logs errors properly</w:t>
      </w:r>
    </w:p>
    <w:p/>
    <w:p>
      <w:r>
        <w:t>8. FINAL MASTER PROMPT</w:t>
      </w:r>
    </w:p>
    <w:p/>
    <w:p>
      <w:r>
        <w:t>Build a modular Python MVP for a Telegram chat bot that generates UGC AI influencer videos.</w:t>
      </w:r>
    </w:p>
    <w:p/>
    <w:p>
      <w:r>
        <w:t>Process:</w:t>
      </w:r>
    </w:p>
    <w:p>
      <w:r>
        <w:t>1. Inspect repo</w:t>
      </w:r>
    </w:p>
    <w:p>
      <w:r>
        <w:t>2. Propose architecture</w:t>
      </w:r>
    </w:p>
    <w:p>
      <w:r>
        <w:t>3. Implement step by step</w:t>
      </w:r>
    </w:p>
    <w:p>
      <w:r>
        <w:t>4. Add tests</w:t>
      </w:r>
    </w:p>
    <w:p>
      <w:r>
        <w:t>5. Document everything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